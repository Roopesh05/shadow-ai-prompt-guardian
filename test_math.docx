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 = -∑ P(xᵢ) log₂ P(xᵢ) [≥20 chars, H ≥ 4.0 bits/char]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